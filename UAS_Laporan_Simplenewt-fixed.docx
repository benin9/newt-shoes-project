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LAPORAN UAS PSS: SIMPLENEWT</w:t>
      </w:r>
    </w:p>
    <w:p/>
    <w:p>
      <w:r>
        <w:t>## Cover</w:t>
      </w:r>
    </w:p>
    <w:p/>
    <w:p>
      <w:r>
        <w:t>Judul : Laporan UAS Proyek Aplikasi Newt Shoes (simplenewt)</w:t>
      </w:r>
    </w:p>
    <w:p/>
    <w:p>
      <w:r>
        <w:t>Nama : [Nama Anda]</w:t>
      </w:r>
    </w:p>
    <w:p/>
    <w:p>
      <w:r>
        <w:t>NIM  : [NIM Anda]</w:t>
      </w:r>
    </w:p>
    <w:p/>
    <w:p>
      <w:r>
        <w:t>Matakuliah : Pemrograman Sistem dan Seluler (PSS)</w:t>
      </w:r>
    </w:p>
    <w:p/>
    <w:p>
      <w:r>
        <w:t>Dosen Pengampu : [Nama Dosen]</w:t>
      </w:r>
    </w:p>
    <w:p/>
    <w:p>
      <w:r>
        <w:t>Tanggal : 2026-07-08</w:t>
      </w:r>
    </w:p>
    <w:p/>
    <w:p/>
    <w:p>
      <w:r>
        <w:t>## Daftar Isi</w:t>
      </w:r>
    </w:p>
    <w:p/>
    <w:p>
      <w:r>
        <w:t>1. Latar Belakang</w:t>
      </w:r>
    </w:p>
    <w:p>
      <w:r>
        <w:t>2. Analisa dan Rancangan Aplikasi, Pemodelan UML</w:t>
      </w:r>
    </w:p>
    <w:p>
      <w:r>
        <w:t>2.1 Analisa Kebutuhan</w:t>
      </w:r>
    </w:p>
    <w:p>
      <w:r>
        <w:t>2.2 Analisa Kebutuhan Hardware dan Software</w:t>
      </w:r>
    </w:p>
    <w:p>
      <w:r>
        <w:t>2.3 Skema Diagram Relasi Tabel</w:t>
      </w:r>
    </w:p>
    <w:p>
      <w:r>
        <w:t>2.4 Model</w:t>
      </w:r>
    </w:p>
    <w:p>
      <w:r>
        <w:t>2.5 Query</w:t>
      </w:r>
    </w:p>
    <w:p>
      <w:r>
        <w:t>2.6 Import CSV</w:t>
      </w:r>
    </w:p>
    <w:p>
      <w:r>
        <w:t>2.7 API</w:t>
      </w:r>
    </w:p>
    <w:p>
      <w:r>
        <w:t>2.8 AUTH</w:t>
      </w:r>
    </w:p>
    <w:p>
      <w:r>
        <w:t>2.9 Throttling, Pagination, Filtering, Sorting</w:t>
      </w:r>
    </w:p>
    <w:p>
      <w:r>
        <w:t>2.10 DOCS</w:t>
      </w:r>
    </w:p>
    <w:p>
      <w:r>
        <w:t>2.11 Unit Testing</w:t>
      </w:r>
    </w:p>
    <w:p>
      <w:r>
        <w:t>3. Kesimpulan</w:t>
      </w:r>
    </w:p>
    <w:p>
      <w:r>
        <w:t>4. Daftar Pustaka</w:t>
      </w:r>
    </w:p>
    <w:p/>
    <w:p/>
    <w:p>
      <w:r>
        <w:t>## 1. Latar Belakang</w:t>
      </w:r>
    </w:p>
    <w:p/>
    <w:p>
      <w:r>
        <w:t>Perkembangan aplikasi berbasis web saat ini memungkinkan banyak aktivitas dilakukan secara online. Proyek UAS ini membuat aplikasi layanan cuci sepatu bernama **Newt Shoes** untuk memudahkan pengguna memesan layanan cuci sepatu, sementara admin dan kurir dapat mengelola proses layanan.</w:t>
      </w:r>
    </w:p>
    <w:p/>
    <w:p>
      <w:r>
        <w:t>Aplikasi ini dikembangkan dengan arsitektur backend dan frontend terpisah, memanfaatkan Django sebagai API backend, Next.js untuk frontend, serta MySQL sebagai basis data. Aplikasi juga dikemas menggunakan Docker agar lingkungan kerja konsisten.</w:t>
      </w:r>
    </w:p>
    <w:p/>
    <w:p>
      <w:r>
        <w:t>Laporan ini menjelaskan analisa kebutuhan, rancangan aplikasi, pemodelan UML, desain basis data, serta fitur-fitur utama seperti autentikasi, API, dokumentasi, dan unit testing.</w:t>
      </w:r>
    </w:p>
    <w:p/>
    <w:p/>
    <w:p>
      <w:r>
        <w:t>## 2. Analisa dan Rancangan Aplikasi, Pemodelan UML</w:t>
      </w:r>
    </w:p>
    <w:p/>
    <w:p>
      <w:r>
        <w:t>### 2.1 Analisa Kebutuhan</w:t>
      </w:r>
    </w:p>
    <w:p/>
    <w:p>
      <w:r>
        <w:t>#### 2.1.1 Kebutuhan Fungsional</w:t>
      </w:r>
    </w:p>
    <w:p/>
    <w:p>
      <w:r>
        <w:t>1. Pengguna (User) dapat mendaftar akun baru.</w:t>
      </w:r>
    </w:p>
    <w:p>
      <w:r>
        <w:t>2. Pengguna dapat login menggunakan email dan password.</w:t>
      </w:r>
    </w:p>
    <w:p>
      <w:r>
        <w:t>3. Pengguna dapat melihat daftar layanan cuci sepatu.</w:t>
      </w:r>
    </w:p>
    <w:p>
      <w:r>
        <w:t>4. Pengguna dapat membuat pesanan booking layanan sepatu.</w:t>
      </w:r>
    </w:p>
    <w:p>
      <w:r>
        <w:t>5. Admin dapat login dan mengelola data layanan atau booking.</w:t>
      </w:r>
    </w:p>
    <w:p>
      <w:r>
        <w:t>6. Kurir dapat login untuk melihat status pengantaran.</w:t>
      </w:r>
    </w:p>
    <w:p>
      <w:r>
        <w:t>7. Backend menyediakan API untuk login, registrasi, layanan, dan booking.</w:t>
      </w:r>
    </w:p>
    <w:p>
      <w:r>
        <w:t>8. API menyediakan dokumentasi otomatis.</w:t>
      </w:r>
    </w:p>
    <w:p/>
    <w:p>
      <w:r>
        <w:t>#### 2.1.2 Kebutuhan Non-Fungsional</w:t>
      </w:r>
    </w:p>
    <w:p/>
    <w:p>
      <w:r>
        <w:t>1. Aplikasi harus mudah dijalankan menggunakan Docker.</w:t>
      </w:r>
    </w:p>
    <w:p>
      <w:r>
        <w:t>2. API harus aman dengan autentikasi token sederhana.</w:t>
      </w:r>
    </w:p>
    <w:p>
      <w:r>
        <w:t>3. Database harus menggunakan MySQL.</w:t>
      </w:r>
    </w:p>
    <w:p>
      <w:r>
        <w:t>4. Permintaan API harus didokumentasikan menggunakan Swagger / Redoc.</w:t>
      </w:r>
    </w:p>
    <w:p>
      <w:r>
        <w:t>5. Backend harus mendukung throttle, pagination, filtering, sorting.</w:t>
      </w:r>
    </w:p>
    <w:p/>
    <w:p>
      <w:r>
        <w:t>### 2.2 Analisa Kebutuhan Hardware dan Software</w:t>
      </w:r>
    </w:p>
    <w:p/>
    <w:p>
      <w:r>
        <w:t>#### Hardware</w:t>
      </w:r>
    </w:p>
    <w:p/>
    <w:p>
      <w:r>
        <w:t>- PC/Laptop dengan minimal:</w:t>
      </w:r>
    </w:p>
    <w:p>
      <w:r>
        <w:t>- CPU dual-core</w:t>
      </w:r>
    </w:p>
    <w:p>
      <w:r>
        <w:t>- RAM 4GB</w:t>
      </w:r>
    </w:p>
    <w:p>
      <w:r>
        <w:t>- Storage 20GB</w:t>
      </w:r>
    </w:p>
    <w:p>
      <w:r>
        <w:t>- Koneksi internet untuk install dependensi</w:t>
      </w:r>
    </w:p>
    <w:p/>
    <w:p>
      <w:r>
        <w:t>#### Software</w:t>
      </w:r>
    </w:p>
    <w:p/>
    <w:p>
      <w:r>
        <w:t>- Sistem Operasi: Windows 10/11 atau Linux</w:t>
      </w:r>
    </w:p>
    <w:p>
      <w:r>
        <w:t>- Docker dan Docker Compose</w:t>
      </w:r>
    </w:p>
    <w:p>
      <w:r>
        <w:t>- Python 3.11</w:t>
      </w:r>
    </w:p>
    <w:p>
      <w:r>
        <w:t>- Node.js / npm</w:t>
      </w:r>
    </w:p>
    <w:p>
      <w:r>
        <w:t>- MySQL 8.0</w:t>
      </w:r>
    </w:p>
    <w:p>
      <w:r>
        <w:t>- Django 5.2</w:t>
      </w:r>
    </w:p>
    <w:p>
      <w:r>
        <w:t>- Next.js</w:t>
      </w:r>
    </w:p>
    <w:p/>
    <w:p>
      <w:r>
        <w:t>### 2.3 Skema Diagram Relasi Tabel</w:t>
      </w:r>
    </w:p>
    <w:p/>
    <w:p>
      <w:r>
        <w:t>Skema relasi tabel aplikasi `simplenewt` dibangun dari tiga tabel utama: `users`, `services`, dan `bookings`.</w:t>
      </w:r>
    </w:p>
    <w:p/>
    <w:p>
      <w:r>
        <w:t>```</w:t>
      </w:r>
    </w:p>
    <w:p>
      <w:r>
        <w:t>Users ---&lt; Bookings</w:t>
      </w:r>
    </w:p>
    <w:p>
      <w:r>
        <w:t>Services   (dipakai sebagai nama layanan dalam Bookings)</w:t>
      </w:r>
    </w:p>
    <w:p>
      <w:r>
        <w:t>```</w:t>
      </w:r>
    </w:p>
    <w:p/>
    <w:p>
      <w:r>
        <w:t>Penjelasan relasi:</w:t>
      </w:r>
    </w:p>
    <w:p>
      <w:r>
        <w:t>- `Users` menyimpan akun user, admin, kurir.</w:t>
      </w:r>
    </w:p>
    <w:p>
      <w:r>
        <w:t>- `Services` menyimpan daftar layanan cuci sepatu.</w:t>
      </w:r>
    </w:p>
    <w:p>
      <w:r>
        <w:t>- `Bookings` menyimpan pesanan booking oleh user.</w:t>
      </w:r>
    </w:p>
    <w:p/>
    <w:p>
      <w:r>
        <w:t>### 2.4 Model</w:t>
      </w:r>
    </w:p>
    <w:p/>
    <w:p>
      <w:r>
        <w:t>#### Model `Users`</w:t>
      </w:r>
    </w:p>
    <w:p>
      <w:r>
        <w:t>- id: primary key</w:t>
      </w:r>
    </w:p>
    <w:p>
      <w:r>
        <w:t>- name: nama pengguna</w:t>
      </w:r>
    </w:p>
    <w:p>
      <w:r>
        <w:t>- email: email unik</w:t>
      </w:r>
    </w:p>
    <w:p>
      <w:r>
        <w:t>- role: `user`, `admin`, atau `courier`</w:t>
      </w:r>
    </w:p>
    <w:p>
      <w:r>
        <w:t>- password: hash password</w:t>
      </w:r>
    </w:p>
    <w:p>
      <w:r>
        <w:t>- phone: nomor telepon</w:t>
      </w:r>
    </w:p>
    <w:p>
      <w:r>
        <w:t>- created_at, updated_at</w:t>
      </w:r>
    </w:p>
    <w:p/>
    <w:p>
      <w:r>
        <w:t>#### Model `Services`</w:t>
      </w:r>
    </w:p>
    <w:p>
      <w:r>
        <w:t>- id: primary key</w:t>
      </w:r>
    </w:p>
    <w:p>
      <w:r>
        <w:t>- name: nama layanan</w:t>
      </w:r>
    </w:p>
    <w:p>
      <w:r>
        <w:t>- description: deskripsi layanan</w:t>
      </w:r>
    </w:p>
    <w:p>
      <w:r>
        <w:t>- price: harga layanan</w:t>
      </w:r>
    </w:p>
    <w:p>
      <w:r>
        <w:t>- duration: lama proses layanan</w:t>
      </w:r>
    </w:p>
    <w:p>
      <w:r>
        <w:t>- created_at</w:t>
      </w:r>
    </w:p>
    <w:p/>
    <w:p>
      <w:r>
        <w:t>#### Model `Bookings`</w:t>
      </w:r>
    </w:p>
    <w:p>
      <w:r>
        <w:t>- id: primary key</w:t>
      </w:r>
    </w:p>
    <w:p>
      <w:r>
        <w:t>- user_id: ID user pemesan</w:t>
      </w:r>
    </w:p>
    <w:p>
      <w:r>
        <w:t>- service: nama layanan</w:t>
      </w:r>
    </w:p>
    <w:p>
      <w:r>
        <w:t>- shoe_name: nama sepatu</w:t>
      </w:r>
    </w:p>
    <w:p>
      <w:r>
        <w:t>- shoe_size: ukuran sepatu</w:t>
      </w:r>
    </w:p>
    <w:p>
      <w:r>
        <w:t>- shoe_type: jenis sepatu</w:t>
      </w:r>
    </w:p>
    <w:p>
      <w:r>
        <w:t>- pickup_address: alamat penjemputan</w:t>
      </w:r>
    </w:p>
    <w:p>
      <w:r>
        <w:t>- pickup_date: tanggal jemput</w:t>
      </w:r>
    </w:p>
    <w:p>
      <w:r>
        <w:t>- pickup_time: waktu jemput</w:t>
      </w:r>
    </w:p>
    <w:p>
      <w:r>
        <w:t>- notes: catatan tambahan</w:t>
      </w:r>
    </w:p>
    <w:p>
      <w:r>
        <w:t>- total_price: total harga</w:t>
      </w:r>
    </w:p>
    <w:p>
      <w:r>
        <w:t>- status: status booking</w:t>
      </w:r>
    </w:p>
    <w:p>
      <w:r>
        <w:t>- created_at, updated_at</w:t>
      </w:r>
    </w:p>
    <w:p/>
    <w:p>
      <w:r>
        <w:t>### 2.5 Query</w:t>
      </w:r>
    </w:p>
    <w:p/>
    <w:p>
      <w:r>
        <w:t>Beberapa query penting yang digunakan pada aplikasi:</w:t>
      </w:r>
    </w:p>
    <w:p/>
    <w:p>
      <w:r>
        <w:t>1. `SELECT * FROM users WHERE email = '...'` untuk login.</w:t>
      </w:r>
    </w:p>
    <w:p>
      <w:r>
        <w:t>2. `SELECT * FROM services ORDER BY id` untuk daftar layanan.</w:t>
      </w:r>
    </w:p>
    <w:p>
      <w:r>
        <w:t>3. `SELECT * FROM bookings WHERE user_id = ...` untuk riwayat booking.</w:t>
      </w:r>
    </w:p>
    <w:p>
      <w:r>
        <w:t>4. `INSERT INTO users (...)` untuk registrasi.</w:t>
      </w:r>
    </w:p>
    <w:p>
      <w:r>
        <w:t>5. `INSERT INTO bookings (...)` untuk membuat booking.</w:t>
      </w:r>
    </w:p>
    <w:p/>
    <w:p>
      <w:r>
        <w:t>Contoh query Django ORM:</w:t>
      </w:r>
    </w:p>
    <w:p>
      <w:r>
        <w:t>```python</w:t>
      </w:r>
    </w:p>
    <w:p>
      <w:r>
        <w:t>Users.objects.get(email=email)</w:t>
      </w:r>
    </w:p>
    <w:p>
      <w:r>
        <w:t>Services.objects.all()</w:t>
      </w:r>
    </w:p>
    <w:p>
      <w:r>
        <w:t>Bookings.objects.filter(user_id=user_id)</w:t>
      </w:r>
    </w:p>
    <w:p>
      <w:r>
        <w:t>```</w:t>
      </w:r>
    </w:p>
    <w:p/>
    <w:p>
      <w:r>
        <w:t>### 2.6 Import CSV</w:t>
      </w:r>
    </w:p>
    <w:p/>
    <w:p>
      <w:r>
        <w:t>Fitur import CSV tidak tersedia secara eksplisit dalam projek ini. Namun secara rancangan, import CSV dapat ditambahkan di backend sebagai endpoint untuk mengunggah data `services` atau `bookings`.</w:t>
      </w:r>
    </w:p>
    <w:p/>
    <w:p>
      <w:r>
        <w:t>Implementasi import CSV idealnya:</w:t>
      </w:r>
    </w:p>
    <w:p>
      <w:r>
        <w:t>- endpoint untuk upload file CSV</w:t>
      </w:r>
    </w:p>
    <w:p>
      <w:r>
        <w:t>- parse CSV menggunakan Python</w:t>
      </w:r>
    </w:p>
    <w:p>
      <w:r>
        <w:t>- simpan data ke model `Services` atau `Bookings`</w:t>
      </w:r>
    </w:p>
    <w:p>
      <w:r>
        <w:t>- validasi data sebelum penyimpanan</w:t>
      </w:r>
    </w:p>
    <w:p/>
    <w:p>
      <w:r>
        <w:t>### 2.7 API</w:t>
      </w:r>
    </w:p>
    <w:p/>
    <w:p>
      <w:r>
        <w:t>API backend terpasang pada Django dan menyediakan beberapa endpoint penting:</w:t>
      </w:r>
    </w:p>
    <w:p/>
    <w:p>
      <w:r>
        <w:t>- `POST /api/auth/register/` → registrasi user</w:t>
      </w:r>
    </w:p>
    <w:p>
      <w:r>
        <w:t>- `POST /api/auth/login/` → login user/admin/kurir</w:t>
      </w:r>
    </w:p>
    <w:p>
      <w:r>
        <w:t>- `GET /api/services/` → daftar layanan</w:t>
      </w:r>
    </w:p>
    <w:p>
      <w:r>
        <w:t>- `GET /api/courses/` → daftar layanan paginated, filtered, sorted</w:t>
      </w:r>
    </w:p>
    <w:p>
      <w:r>
        <w:t>- `GET /api/stats/` → statistik layanan</w:t>
      </w:r>
    </w:p>
    <w:p>
      <w:r>
        <w:t>- `GET /docs/` → Swagger UI</w:t>
      </w:r>
    </w:p>
    <w:p>
      <w:r>
        <w:t>- `GET /redoc/` → ReDoc</w:t>
      </w:r>
    </w:p>
    <w:p/>
    <w:p>
      <w:r>
        <w:t>### 2.8 AUTH</w:t>
      </w:r>
    </w:p>
    <w:p/>
    <w:p>
      <w:r>
        <w:t>Autentikasi menggunakan email + password.</w:t>
      </w:r>
    </w:p>
    <w:p>
      <w:r>
        <w:t>Backend menghasilkan token sederhana menggunakan `django.core.signing`.</w:t>
      </w:r>
    </w:p>
    <w:p/>
    <w:p>
      <w:r>
        <w:t>Login memeriksa password dengan dua metode:</w:t>
      </w:r>
    </w:p>
    <w:p>
      <w:r>
        <w:t>1. `django.contrib.auth.hashers.check_password` untuk password Django standar.</w:t>
      </w:r>
    </w:p>
    <w:p>
      <w:r>
        <w:t>2. `bcrypt.checkpw` untuk legacy password format bcrypt.</w:t>
      </w:r>
    </w:p>
    <w:p/>
    <w:p>
      <w:r>
        <w:t>Jika login berhasil, server mengembalikan:</w:t>
      </w:r>
    </w:p>
    <w:p>
      <w:r>
        <w:t>```json</w:t>
      </w:r>
    </w:p>
    <w:p>
      <w:r>
        <w:t>{</w:t>
      </w:r>
    </w:p>
    <w:p>
      <w:r>
        <w:t>"message": "success",</w:t>
      </w:r>
    </w:p>
    <w:p>
      <w:r>
        <w:t>"token": "...",</w:t>
      </w:r>
    </w:p>
    <w:p>
      <w:r>
        <w:t>"user": {"id":..., "name":"...","email":"...","role":"..."},</w:t>
      </w:r>
    </w:p>
    <w:p>
      <w:r>
        <w:t>"role": "..."</w:t>
      </w:r>
    </w:p>
    <w:p>
      <w:r>
        <w:t>}</w:t>
      </w:r>
    </w:p>
    <w:p>
      <w:r>
        <w:t>```</w:t>
      </w:r>
    </w:p>
    <w:p/>
    <w:p>
      <w:r>
        <w:t>Peran user dipakai untuk membedakan hak akses.</w:t>
      </w:r>
    </w:p>
    <w:p/>
    <w:p>
      <w:r>
        <w:t>### 2.9 Throttling, Pagination, Filtering, Sorting</w:t>
      </w:r>
    </w:p>
    <w:p/>
    <w:p>
      <w:r>
        <w:t>Fitur ini telah diterapkan pada backend:</w:t>
      </w:r>
    </w:p>
    <w:p>
      <w:r>
        <w:t>- `throttling` di endpoint `hello_throttled` menggunakan `AnonRateThrottle`</w:t>
      </w:r>
    </w:p>
    <w:p>
      <w:r>
        <w:t>- `pagination` di endpoint `get_paginated_courses` menggunakan `PageNumberPagination`</w:t>
      </w:r>
    </w:p>
    <w:p>
      <w:r>
        <w:t>- `filtering` berdasarkan parameter `search` dan `price_gte`</w:t>
      </w:r>
    </w:p>
    <w:p>
      <w:r>
        <w:t>- `sorting` berdasarkan `sort_by=id` atau `sort_by=-id`</w:t>
      </w:r>
    </w:p>
    <w:p/>
    <w:p>
      <w:r>
        <w:t>Contoh penggunaan:</w:t>
      </w:r>
    </w:p>
    <w:p>
      <w:r>
        <w:t>- `GET /api/courses/?search=basic&amp;page=1&amp;page_size=5`</w:t>
      </w:r>
    </w:p>
    <w:p>
      <w:r>
        <w:t>- `GET /api/courses/?price_gte=50000&amp;sort_by=-id`</w:t>
      </w:r>
    </w:p>
    <w:p/>
    <w:p>
      <w:r>
        <w:t>### 2.10 DOCS</w:t>
      </w:r>
    </w:p>
    <w:p/>
    <w:p>
      <w:r>
        <w:t>Dokumentasi API tersedia melalui:</w:t>
      </w:r>
    </w:p>
    <w:p>
      <w:r>
        <w:t>- `GET /docs/` → Swagger UI</w:t>
      </w:r>
    </w:p>
    <w:p>
      <w:r>
        <w:t>- `GET /redoc/` → ReDoc</w:t>
      </w:r>
    </w:p>
    <w:p/>
    <w:p>
      <w:r>
        <w:t>Swagger otomatis dibuat dari `drf_yasg` dan decorator `@swagger_auto_schema` di view Django.</w:t>
      </w:r>
    </w:p>
    <w:p/>
    <w:p>
      <w:r>
        <w:t>### 2.11 Unit Testing</w:t>
      </w:r>
    </w:p>
    <w:p/>
    <w:p>
      <w:r>
        <w:t>Proyek sudah memiliki unit testing di backend Django. Beberapa test mencakup:</w:t>
      </w:r>
    </w:p>
    <w:p>
      <w:r>
        <w:t>- login sukses</w:t>
      </w:r>
    </w:p>
    <w:p>
      <w:r>
        <w:t>- login gagal karena password salah</w:t>
      </w:r>
    </w:p>
    <w:p>
      <w:r>
        <w:t>- register user baru</w:t>
      </w:r>
    </w:p>
    <w:p>
      <w:r>
        <w:t>- login admin/kurir dan verifikasi role</w:t>
      </w:r>
    </w:p>
    <w:p>
      <w:r>
        <w:t>- pagination dan throttling endpoint</w:t>
      </w:r>
    </w:p>
    <w:p/>
    <w:p>
      <w:r>
        <w:t>Pengujian ini dijalankan di Django dengan database sementara SQLite pada mode testing.</w:t>
      </w:r>
    </w:p>
    <w:p/>
    <w:p/>
    <w:p>
      <w:r>
        <w:t>## 3. Kesimpulan</w:t>
      </w:r>
    </w:p>
    <w:p/>
    <w:p>
      <w:r>
        <w:t>Aplikasi `simplenewt` adalah proyek UAS yang sudah memiliki kerangka fitur utama: autentikasi, API, dokumentasi, dan manajemen layanan. Backend Django berfungsi sebagai pusat logika, sedangkan frontend Next.js menangani antarmuka pengguna.</w:t>
      </w:r>
    </w:p>
    <w:p/>
    <w:p>
      <w:r>
        <w:t>Login admin dan kurir sudah berjalan, sehingga fitur role-based authentication bekerja pada level dasar. Selanjutnya, modul booking, manajemen layanan, dan kontrol hak akses dapat dikembangkan lagi untuk memperkuat aplikasi.</w:t>
      </w:r>
    </w:p>
    <w:p/>
    <w:p/>
    <w:p>
      <w:r>
        <w:t>## 4. Daftar Pustaka</w:t>
      </w:r>
    </w:p>
    <w:p/>
    <w:p>
      <w:r>
        <w:t>1. Dokumentasi Django 5.2</w:t>
      </w:r>
    </w:p>
    <w:p>
      <w:r>
        <w:t>2. Dokumentasi Django REST Framework</w:t>
      </w:r>
    </w:p>
    <w:p>
      <w:r>
        <w:t>3. Dokumentasi drf-yasg</w:t>
      </w:r>
    </w:p>
    <w:p>
      <w:r>
        <w:t>4. Dokumentasi Next.js</w:t>
      </w:r>
    </w:p>
    <w:p>
      <w:r>
        <w:t>5. Dokumentasi Docker &amp; Docker Compose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